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center"/>
      </w:pPr>
      <w:r>
        <w:rPr>
          <w:rFonts w:ascii="Calibri" w:hAnsi="Calibri" w:eastAsia="Calibri"/>
          <w:b/>
          <w:color w:val="16332A"/>
          <w:sz w:val="28"/>
        </w:rPr>
        <w:t>DUOC UC</w:t>
      </w:r>
    </w:p>
    <w:p>
      <w:pPr>
        <w:spacing w:after="40" w:before="0" w:line="276" w:lineRule="auto"/>
        <w:jc w:val="center"/>
      </w:pPr>
      <w:r>
        <w:rPr>
          <w:rFonts w:ascii="Calibri" w:hAnsi="Calibri" w:eastAsia="Calibri"/>
          <w:b w:val="0"/>
          <w:color w:val="1A241C"/>
          <w:sz w:val="24"/>
        </w:rPr>
        <w:t>Escuela de Informática y Telecomunicaciones</w:t>
      </w:r>
    </w:p>
    <w:p>
      <w:pPr>
        <w:spacing w:after="280" w:before="0" w:line="276" w:lineRule="auto"/>
        <w:jc w:val="center"/>
      </w:pPr>
      <w:r>
        <w:rPr>
          <w:rFonts w:ascii="Calibri" w:hAnsi="Calibri" w:eastAsia="Calibri"/>
          <w:b w:val="0"/>
          <w:color w:val="1A241C"/>
          <w:sz w:val="24"/>
        </w:rPr>
        <w:t>Asignatura Capstone  ·  Sigla PTY4614</w:t>
      </w:r>
    </w:p>
    <w:p>
      <w:pPr>
        <w:spacing w:after="80" w:before="0" w:line="276" w:lineRule="auto"/>
        <w:jc w:val="center"/>
      </w:pPr>
      <w:r>
        <w:rPr>
          <w:rFonts w:ascii="Calibri" w:hAnsi="Calibri" w:eastAsia="Calibri"/>
          <w:b/>
          <w:color w:val="16332A"/>
          <w:sz w:val="56"/>
        </w:rPr>
        <w:t>GUÍA 1</w:t>
      </w:r>
    </w:p>
    <w:p>
      <w:pPr>
        <w:spacing w:after="120" w:before="0" w:line="276" w:lineRule="auto"/>
        <w:jc w:val="center"/>
      </w:pPr>
      <w:r>
        <w:rPr>
          <w:rFonts w:ascii="Calibri" w:hAnsi="Calibri" w:eastAsia="Calibri"/>
          <w:b/>
          <w:color w:val="1A241C"/>
          <w:sz w:val="36"/>
        </w:rPr>
        <w:t>Definición Proyecto APT</w:t>
      </w:r>
    </w:p>
    <w:p>
      <w:pPr>
        <w:spacing w:after="320" w:before="0" w:line="276" w:lineRule="auto"/>
        <w:jc w:val="center"/>
      </w:pPr>
      <w:r>
        <w:rPr>
          <w:rFonts w:ascii="Calibri" w:hAnsi="Calibri" w:eastAsia="Calibri"/>
          <w:b/>
          <w:color w:val="8A6A28"/>
          <w:sz w:val="26"/>
        </w:rPr>
        <w:t>Fase 1 — Evaluación formativa  ·  Parte I (borrador)</w:t>
      </w:r>
    </w:p>
    <w:p>
      <w:pPr>
        <w:spacing w:after="80" w:before="0" w:line="276" w:lineRule="auto"/>
        <w:jc w:val="center"/>
      </w:pPr>
      <w:r>
        <w:rPr>
          <w:rFonts w:ascii="Calibri" w:hAnsi="Calibri" w:eastAsia="Calibri"/>
          <w:b/>
          <w:color w:val="1A241C"/>
          <w:sz w:val="32"/>
        </w:rPr>
        <w:t>Sistema web de gestión de obras, mantención y mejora</w:t>
      </w:r>
    </w:p>
    <w:p>
      <w:pPr>
        <w:spacing w:after="200" w:before="0" w:line="276" w:lineRule="auto"/>
        <w:jc w:val="center"/>
      </w:pPr>
      <w:r>
        <w:rPr>
          <w:rFonts w:ascii="Calibri" w:hAnsi="Calibri" w:eastAsia="Calibri"/>
          <w:b w:val="0"/>
          <w:color w:val="1A241C"/>
          <w:sz w:val="28"/>
        </w:rPr>
        <w:t>Elalmendro Ecohotel</w:t>
      </w:r>
    </w:p>
    <w:p>
      <w:pPr>
        <w:spacing w:after="40" w:before="0" w:line="276" w:lineRule="auto"/>
        <w:jc w:val="center"/>
      </w:pPr>
      <w:r>
        <w:rPr>
          <w:rFonts w:ascii="Calibri" w:hAnsi="Calibri" w:eastAsia="Calibri"/>
          <w:b w:val="0"/>
          <w:color w:val="1A241C"/>
          <w:sz w:val="22"/>
        </w:rPr>
        <w:t>Cliente: Andrés Cordero — Área de Obras, Mantención y Mejora</w:t>
      </w:r>
    </w:p>
    <w:p>
      <w:pPr>
        <w:spacing w:after="40" w:before="0" w:line="276" w:lineRule="auto"/>
        <w:jc w:val="center"/>
      </w:pPr>
      <w:r>
        <w:rPr>
          <w:rFonts w:ascii="Calibri" w:hAnsi="Calibri" w:eastAsia="Calibri"/>
          <w:b w:val="0"/>
          <w:color w:val="1A241C"/>
          <w:sz w:val="22"/>
        </w:rPr>
        <w:t>Incubadora — Centro de Innovación y Transferencia Tecnológica</w:t>
      </w:r>
    </w:p>
    <w:p>
      <w:pPr>
        <w:spacing w:after="320" w:before="0" w:line="276" w:lineRule="auto"/>
        <w:jc w:val="center"/>
      </w:pPr>
      <w:r>
        <w:rPr>
          <w:rFonts w:ascii="Calibri" w:hAnsi="Calibri" w:eastAsia="Calibri"/>
          <w:b w:val="0"/>
          <w:color w:val="1A241C"/>
          <w:sz w:val="22"/>
        </w:rPr>
        <w:t>Coordinación: Paz Morales</w:t>
      </w:r>
    </w:p>
    <w:p>
      <w:pPr>
        <w:spacing w:after="40" w:before="0" w:line="276" w:lineRule="auto"/>
        <w:jc w:val="center"/>
      </w:pPr>
      <w:r>
        <w:rPr>
          <w:rFonts w:ascii="Calibri" w:hAnsi="Calibri" w:eastAsia="Calibri"/>
          <w:b/>
          <w:color w:val="1A241C"/>
          <w:sz w:val="24"/>
        </w:rPr>
        <w:t>Matías Castro  /  21.700.733-K</w:t>
      </w:r>
    </w:p>
    <w:p>
      <w:pPr>
        <w:spacing w:after="240" w:before="0" w:line="276" w:lineRule="auto"/>
        <w:jc w:val="center"/>
      </w:pPr>
      <w:r>
        <w:rPr>
          <w:rFonts w:ascii="Calibri" w:hAnsi="Calibri" w:eastAsia="Calibri"/>
          <w:b/>
          <w:color w:val="1A241C"/>
          <w:sz w:val="24"/>
        </w:rPr>
        <w:t>Javier Salgado  /  21.689.204-6</w:t>
      </w:r>
    </w:p>
    <w:p>
      <w:pPr>
        <w:spacing w:after="80" w:before="0" w:line="276" w:lineRule="auto"/>
        <w:jc w:val="center"/>
      </w:pPr>
      <w:r>
        <w:rPr>
          <w:rFonts w:ascii="Calibri" w:hAnsi="Calibri" w:eastAsia="Calibri"/>
          <w:b w:val="0"/>
          <w:color w:val="5C675E"/>
          <w:sz w:val="22"/>
        </w:rPr>
        <w:t>Informe técnico  ·  Calibri 11  ·  Abstract bilingüe, conclusiones y reflexión en inglés</w:t>
      </w:r>
    </w:p>
    <w:p>
      <w:r>
        <w:br w:type="page"/>
      </w:r>
    </w:p>
    <w:p>
      <w:pPr>
        <w:spacing w:before="280" w:after="160"/>
        <w:pStyle w:val="Heading1"/>
      </w:pPr>
      <w:r>
        <w:rPr>
          <w:rFonts w:ascii="Calibri" w:hAnsi="Calibri" w:eastAsia="Calibri"/>
          <w:b/>
          <w:color w:val="16332A"/>
          <w:sz w:val="32"/>
        </w:rPr>
        <w:t>Índice</w:t>
      </w:r>
    </w:p>
    <w:p>
      <w:pPr>
        <w:spacing w:after="60" w:before="0" w:line="276" w:lineRule="auto"/>
      </w:pPr>
      <w:r>
        <w:rPr>
          <w:rFonts w:ascii="Calibri" w:hAnsi="Calibri" w:eastAsia="Calibri"/>
          <w:b w:val="0"/>
          <w:color w:val="1A241C"/>
          <w:sz w:val="22"/>
        </w:rPr>
        <w:t>Abstract / Resumen</w:t>
      </w:r>
    </w:p>
    <w:p>
      <w:pPr>
        <w:spacing w:after="60" w:before="0" w:line="276" w:lineRule="auto"/>
      </w:pPr>
      <w:r>
        <w:rPr>
          <w:rFonts w:ascii="Calibri" w:hAnsi="Calibri" w:eastAsia="Calibri"/>
          <w:b w:val="0"/>
          <w:color w:val="1A241C"/>
          <w:sz w:val="22"/>
        </w:rPr>
        <w:t>PARTE I</w:t>
      </w:r>
    </w:p>
    <w:p>
      <w:pPr>
        <w:spacing w:after="60" w:before="0" w:line="276" w:lineRule="auto"/>
      </w:pPr>
      <w:r>
        <w:rPr>
          <w:rFonts w:ascii="Calibri" w:hAnsi="Calibri" w:eastAsia="Calibri"/>
          <w:b w:val="0"/>
          <w:color w:val="1A241C"/>
          <w:sz w:val="22"/>
        </w:rPr>
        <w:t xml:space="preserve">    1. Antecedentes personales</w:t>
      </w:r>
    </w:p>
    <w:p>
      <w:pPr>
        <w:spacing w:after="60" w:before="0" w:line="276" w:lineRule="auto"/>
      </w:pPr>
      <w:r>
        <w:rPr>
          <w:rFonts w:ascii="Calibri" w:hAnsi="Calibri" w:eastAsia="Calibri"/>
          <w:b w:val="0"/>
          <w:color w:val="1A241C"/>
          <w:sz w:val="22"/>
        </w:rPr>
        <w:t xml:space="preserve">    2. Descripción del Proyecto APT</w:t>
      </w:r>
    </w:p>
    <w:p>
      <w:pPr>
        <w:spacing w:after="60" w:before="0" w:line="276" w:lineRule="auto"/>
      </w:pPr>
      <w:r>
        <w:rPr>
          <w:rFonts w:ascii="Calibri" w:hAnsi="Calibri" w:eastAsia="Calibri"/>
          <w:b w:val="0"/>
          <w:color w:val="1A241C"/>
          <w:sz w:val="22"/>
        </w:rPr>
        <w:t xml:space="preserve">    3. Fundamentación del Proyecto APT (relevancia, descripción, pertinencia, intereses, factibilidad)</w:t>
      </w:r>
    </w:p>
    <w:p>
      <w:pPr>
        <w:spacing w:after="60" w:before="0" w:line="276" w:lineRule="auto"/>
      </w:pPr>
      <w:r>
        <w:rPr>
          <w:rFonts w:ascii="Calibri" w:hAnsi="Calibri" w:eastAsia="Calibri"/>
          <w:b w:val="0"/>
          <w:color w:val="1A241C"/>
          <w:sz w:val="22"/>
        </w:rPr>
        <w:t>Conclusiones individuales (solo inglés)</w:t>
      </w:r>
    </w:p>
    <w:p>
      <w:pPr>
        <w:spacing w:after="60" w:before="0" w:line="276" w:lineRule="auto"/>
      </w:pPr>
      <w:r>
        <w:rPr>
          <w:rFonts w:ascii="Calibri" w:hAnsi="Calibri" w:eastAsia="Calibri"/>
          <w:b w:val="0"/>
          <w:color w:val="1A241C"/>
          <w:sz w:val="22"/>
        </w:rPr>
        <w:t>Reflexión individual (solo inglés)</w:t>
      </w:r>
    </w:p>
    <w:p>
      <w:pPr>
        <w:spacing w:after="60" w:before="0" w:line="276" w:lineRule="auto"/>
      </w:pPr>
      <w:r>
        <w:rPr>
          <w:rFonts w:ascii="Calibri" w:hAnsi="Calibri" w:eastAsia="Calibri"/>
          <w:b w:val="0"/>
          <w:color w:val="1A241C"/>
          <w:sz w:val="22"/>
        </w:rPr>
        <w:t>Referencias</w:t>
      </w:r>
    </w:p>
    <w:p>
      <w:r>
        <w:br w:type="page"/>
      </w:r>
    </w:p>
    <w:p>
      <w:pPr>
        <w:spacing w:before="280" w:after="160"/>
        <w:pStyle w:val="Heading1"/>
      </w:pPr>
      <w:r>
        <w:rPr>
          <w:rFonts w:ascii="Calibri" w:hAnsi="Calibri" w:eastAsia="Calibri"/>
          <w:b/>
          <w:color w:val="16332A"/>
          <w:sz w:val="32"/>
        </w:rPr>
        <w:t>Abstract</w:t>
      </w:r>
    </w:p>
    <w:p>
      <w:pPr>
        <w:spacing w:after="160" w:before="0" w:line="276" w:lineRule="auto"/>
        <w:jc w:val="both"/>
      </w:pPr>
      <w:r>
        <w:rPr>
          <w:rFonts w:ascii="Calibri" w:hAnsi="Calibri" w:eastAsia="Calibri"/>
          <w:b w:val="0"/>
          <w:color w:val="1A241C"/>
          <w:sz w:val="22"/>
        </w:rPr>
        <w:t>Elalmendro Ecohotel currently manages works, preventive and reactive maintenance, and facility improvements through disconnected spreadsheets. This Capstone project proposes an independent web information system that centralizes asset records, maintenance schedules, remodeling costs, budgets, spare-part stock and calendar alerts for the Works, Maintenance and Improvement area led by Andrés Cordero. The solution is organized into three pillars (Maintenance, Improvements and Remodeling), with administrator and maintenance-user roles, a Gantt-oriented timeline, warranty files for fixed assets, and real-time budget consumption. The work follows a staged software-engineering process aligned with Duoc UC Capstone phases: problem definition and requirements (Phase 1), design and construction (Phase 2), and validation, deployment preparation and closing (Phase 3). Expected contributions include operational traceability, fewer missed annual services (for example boilers and fire extinguishers) and decision support for management meetings. The system is intentionally decoupled from the hotel’s public website and from the property-management inventory module that was discarded after a software replacement at the hotel.</w:t>
      </w:r>
    </w:p>
    <w:p>
      <w:pPr>
        <w:spacing w:before="280" w:after="160"/>
        <w:pStyle w:val="Heading1"/>
      </w:pPr>
      <w:r>
        <w:rPr>
          <w:rFonts w:ascii="Calibri" w:hAnsi="Calibri" w:eastAsia="Calibri"/>
          <w:b/>
          <w:color w:val="16332A"/>
          <w:sz w:val="32"/>
        </w:rPr>
        <w:t>Resumen</w:t>
      </w:r>
    </w:p>
    <w:p>
      <w:pPr>
        <w:spacing w:after="160" w:before="0" w:line="276" w:lineRule="auto"/>
        <w:jc w:val="both"/>
      </w:pPr>
      <w:r>
        <w:rPr>
          <w:rFonts w:ascii="Calibri" w:hAnsi="Calibri" w:eastAsia="Calibri"/>
          <w:b w:val="0"/>
          <w:color w:val="1A241C"/>
          <w:sz w:val="22"/>
        </w:rPr>
        <w:t>Elalmendro Ecohotel gestiona hoy las obras, la mantención preventiva y reactiva y las mejoras de infraestructura mediante planillas Excel desconectadas. Este Proyecto APT propone un sistema web interno que centralice activos, calendarios de mantención, costos de remodelación, presupuestos, stock de repuestos y alertas para el área de Obras, Mantención y Mejora, a cargo de Andrés Cordero. La solución se organiza en tres pilares (Mantención, Mejoras y Remodelaciones), con perfiles de administrador y usuario de mantención, línea de tiempo tipo carta Gantt, carga de garantías de activo fijo y descuento de presupuesto en tiempo real. El trabajo sigue un proceso de ingeniería de software alineado a las tres fases de Capstone Duoc UC: definición y requerimientos (Fase 1), diseño y construcción (Fase 2) y validación, preparación de despliegue y cierre (Fase 3). Se espera mejorar la trazabilidad operativa, reducir mantenciones anuales omitidas (caldera, extintores) y apoyar la toma de decisiones en reuniones de jefatura. El sistema queda desacoplado de la web pública del hotel y del inventario de bodega hotelera, proyecto que el cliente descartó por un cambio de software institucional.</w:t>
      </w:r>
    </w:p>
    <w:p>
      <w:pPr>
        <w:spacing w:after="160" w:before="0" w:line="276" w:lineRule="auto"/>
        <w:jc w:val="both"/>
      </w:pPr>
      <w:r>
        <w:rPr>
          <w:rFonts w:ascii="Calibri" w:hAnsi="Calibri" w:eastAsia="Calibri"/>
          <w:b w:val="0"/>
          <w:color w:val="1A241C"/>
          <w:sz w:val="22"/>
        </w:rPr>
        <w:t>Palabras clave: gestión de mantención, activo fijo, presupuesto, Elalmendro Ecohotel, ingeniería de software, Capstone.</w:t>
      </w:r>
    </w:p>
    <w:p>
      <w:pPr>
        <w:spacing w:after="160" w:before="0" w:line="276" w:lineRule="auto"/>
        <w:jc w:val="both"/>
      </w:pPr>
      <w:r>
        <w:rPr>
          <w:rFonts w:ascii="Calibri" w:hAnsi="Calibri" w:eastAsia="Calibri"/>
          <w:b w:val="0"/>
          <w:color w:val="1A241C"/>
          <w:sz w:val="22"/>
        </w:rPr>
        <w:t>Keywords: maintenance management, fixed assets, budget control, Elalmendro Ecohotel, software engineering, Capstone.</w:t>
      </w:r>
    </w:p>
    <w:p>
      <w:pPr>
        <w:spacing w:before="280" w:after="160"/>
        <w:pStyle w:val="Heading1"/>
      </w:pPr>
      <w:r>
        <w:rPr>
          <w:rFonts w:ascii="Calibri" w:hAnsi="Calibri" w:eastAsia="Calibri"/>
          <w:b/>
          <w:color w:val="16332A"/>
          <w:sz w:val="32"/>
        </w:rPr>
        <w:t>PARTE I</w:t>
      </w:r>
    </w:p>
    <w:p>
      <w:pPr>
        <w:spacing w:before="200" w:after="160"/>
        <w:pStyle w:val="Heading2"/>
      </w:pPr>
      <w:r>
        <w:rPr>
          <w:rFonts w:ascii="Calibri" w:hAnsi="Calibri" w:eastAsia="Calibri"/>
          <w:b/>
          <w:color w:val="16332A"/>
          <w:sz w:val="26"/>
        </w:rPr>
        <w:t>1. Antecedentes personales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6332A" w:val="clear"/>
          </w:tcPr>
          <w:p>
            <w:pPr>
              <w:spacing w:after="0"/>
            </w:pPr>
            <w:r/>
            <w:r>
              <w:rPr>
                <w:rFonts w:ascii="Calibri" w:hAnsi="Calibri" w:eastAsia="Calibri"/>
                <w:b/>
                <w:color w:val="FFFFFF"/>
                <w:sz w:val="20"/>
              </w:rPr>
              <w:t>Nombre estudiante</w:t>
            </w:r>
          </w:p>
        </w:tc>
        <w:tc>
          <w:tcPr>
            <w:tcW w:type="dxa" w:w="2351"/>
            <w:shd w:fill="16332A" w:val="clear"/>
          </w:tcPr>
          <w:p>
            <w:pPr>
              <w:spacing w:after="0"/>
            </w:pPr>
            <w:r/>
            <w:r>
              <w:rPr>
                <w:rFonts w:ascii="Calibri" w:hAnsi="Calibri" w:eastAsia="Calibri"/>
                <w:b/>
                <w:color w:val="FFFFFF"/>
                <w:sz w:val="20"/>
              </w:rPr>
              <w:t>RUT</w:t>
            </w:r>
          </w:p>
        </w:tc>
        <w:tc>
          <w:tcPr>
            <w:tcW w:type="dxa" w:w="2351"/>
            <w:shd w:fill="16332A" w:val="clear"/>
          </w:tcPr>
          <w:p>
            <w:pPr>
              <w:spacing w:after="0"/>
            </w:pPr>
            <w:r/>
            <w:r>
              <w:rPr>
                <w:rFonts w:ascii="Calibri" w:hAnsi="Calibri" w:eastAsia="Calibri"/>
                <w:b/>
                <w:color w:val="FFFFFF"/>
                <w:sz w:val="20"/>
              </w:rPr>
              <w:t>Carrera</w:t>
            </w:r>
          </w:p>
        </w:tc>
        <w:tc>
          <w:tcPr>
            <w:tcW w:type="dxa" w:w="2351"/>
            <w:shd w:fill="16332A" w:val="clear"/>
          </w:tcPr>
          <w:p>
            <w:pPr>
              <w:spacing w:after="0"/>
            </w:pPr>
            <w:r/>
            <w:r>
              <w:rPr>
                <w:rFonts w:ascii="Calibri" w:hAnsi="Calibri" w:eastAsia="Calibri"/>
                <w:b/>
                <w:color w:val="FFFFFF"/>
                <w:sz w:val="20"/>
              </w:rPr>
              <w:t>Sede</w:t>
            </w:r>
          </w:p>
        </w:tc>
      </w:tr>
      <w:tr>
        <w:tc>
          <w:tcPr>
            <w:tcW w:type="dxa" w:w="2351"/>
          </w:tcPr>
          <w:p>
            <w:pPr>
              <w:spacing w:after="0"/>
            </w:pPr>
            <w:r/>
            <w:r>
              <w:rPr>
                <w:rFonts w:ascii="Calibri" w:hAnsi="Calibri" w:eastAsia="Calibri"/>
                <w:b w:val="0"/>
                <w:color w:val="1A241C"/>
                <w:sz w:val="20"/>
              </w:rPr>
              <w:t>Matías Castro</w:t>
            </w:r>
          </w:p>
        </w:tc>
        <w:tc>
          <w:tcPr>
            <w:tcW w:type="dxa" w:w="2351"/>
          </w:tcPr>
          <w:p>
            <w:pPr>
              <w:spacing w:after="0"/>
            </w:pPr>
            <w:r/>
            <w:r>
              <w:rPr>
                <w:rFonts w:ascii="Calibri" w:hAnsi="Calibri" w:eastAsia="Calibri"/>
                <w:b w:val="0"/>
                <w:color w:val="1A241C"/>
                <w:sz w:val="20"/>
              </w:rPr>
              <w:t>21.700.733-K</w:t>
            </w:r>
          </w:p>
        </w:tc>
        <w:tc>
          <w:tcPr>
            <w:tcW w:type="dxa" w:w="2351"/>
          </w:tcPr>
          <w:p>
            <w:pPr>
              <w:spacing w:after="0"/>
            </w:pPr>
            <w:r/>
            <w:r>
              <w:rPr>
                <w:rFonts w:ascii="Calibri" w:hAnsi="Calibri" w:eastAsia="Calibri"/>
                <w:b w:val="0"/>
                <w:color w:val="1A241C"/>
                <w:sz w:val="20"/>
              </w:rPr>
              <w:t>Ingeniería Informática</w:t>
            </w:r>
          </w:p>
        </w:tc>
        <w:tc>
          <w:tcPr>
            <w:tcW w:type="dxa" w:w="2351"/>
          </w:tcPr>
          <w:p>
            <w:pPr>
              <w:spacing w:after="0"/>
            </w:pPr>
            <w:r/>
            <w:r>
              <w:rPr>
                <w:rFonts w:ascii="Calibri" w:hAnsi="Calibri" w:eastAsia="Calibri"/>
                <w:b w:val="0"/>
                <w:color w:val="1A241C"/>
                <w:sz w:val="20"/>
              </w:rPr>
              <w:t>Duoc UC San Bernardo</w:t>
            </w:r>
          </w:p>
        </w:tc>
      </w:tr>
      <w:tr>
        <w:tc>
          <w:tcPr>
            <w:tcW w:type="dxa" w:w="2351"/>
          </w:tcPr>
          <w:p>
            <w:pPr>
              <w:spacing w:after="0"/>
            </w:pPr>
            <w:r/>
            <w:r>
              <w:rPr>
                <w:rFonts w:ascii="Calibri" w:hAnsi="Calibri" w:eastAsia="Calibri"/>
                <w:b w:val="0"/>
                <w:color w:val="1A241C"/>
                <w:sz w:val="20"/>
              </w:rPr>
              <w:t>Javier Salgado</w:t>
            </w:r>
          </w:p>
        </w:tc>
        <w:tc>
          <w:tcPr>
            <w:tcW w:type="dxa" w:w="2351"/>
          </w:tcPr>
          <w:p>
            <w:pPr>
              <w:spacing w:after="0"/>
            </w:pPr>
            <w:r/>
            <w:r>
              <w:rPr>
                <w:rFonts w:ascii="Calibri" w:hAnsi="Calibri" w:eastAsia="Calibri"/>
                <w:b w:val="0"/>
                <w:color w:val="1A241C"/>
                <w:sz w:val="20"/>
              </w:rPr>
              <w:t>21.689.204-6</w:t>
            </w:r>
          </w:p>
        </w:tc>
        <w:tc>
          <w:tcPr>
            <w:tcW w:type="dxa" w:w="2351"/>
          </w:tcPr>
          <w:p>
            <w:pPr>
              <w:spacing w:after="0"/>
            </w:pPr>
            <w:r/>
            <w:r>
              <w:rPr>
                <w:rFonts w:ascii="Calibri" w:hAnsi="Calibri" w:eastAsia="Calibri"/>
                <w:b w:val="0"/>
                <w:color w:val="1A241C"/>
                <w:sz w:val="20"/>
              </w:rPr>
              <w:t>Ingeniería Informática</w:t>
            </w:r>
          </w:p>
        </w:tc>
        <w:tc>
          <w:tcPr>
            <w:tcW w:type="dxa" w:w="2351"/>
          </w:tcPr>
          <w:p>
            <w:pPr>
              <w:spacing w:after="0"/>
            </w:pPr>
            <w:r/>
            <w:r>
              <w:rPr>
                <w:rFonts w:ascii="Calibri" w:hAnsi="Calibri" w:eastAsia="Calibri"/>
                <w:b w:val="0"/>
                <w:color w:val="1A241C"/>
                <w:sz w:val="20"/>
              </w:rPr>
              <w:t>Duoc UC San Bernardo</w:t>
            </w:r>
          </w:p>
        </w:tc>
      </w:tr>
    </w:tbl>
    <w:p>
      <w:pPr>
        <w:spacing w:after="200" w:before="0" w:line="276" w:lineRule="auto"/>
        <w:jc w:val="both"/>
      </w:pPr>
      <w:r>
        <w:rPr>
          <w:rFonts w:ascii="Calibri" w:hAnsi="Calibri" w:eastAsia="Calibri"/>
          <w:b w:val="0"/>
          <w:color w:val="1A241C"/>
          <w:sz w:val="22"/>
        </w:rPr>
        <w:t>Equipo de dos integrantes. Sede San Bernardo, asignatura Capstone PTY4614.</w:t>
      </w:r>
    </w:p>
    <w:p>
      <w:pPr>
        <w:spacing w:before="200" w:after="160"/>
        <w:pStyle w:val="Heading2"/>
      </w:pPr>
      <w:r>
        <w:rPr>
          <w:rFonts w:ascii="Calibri" w:hAnsi="Calibri" w:eastAsia="Calibri"/>
          <w:b/>
          <w:color w:val="16332A"/>
          <w:sz w:val="26"/>
        </w:rPr>
        <w:t>2. Descripción del Proyecto APT</w:t>
      </w:r>
    </w:p>
    <w:tbl>
      <w:tblPr>
        <w:tblStyle w:val="TableGrid"/>
        <w:tblW w:type="auto" w:w="0"/>
        <w:tblLook w:firstColumn="1" w:firstRow="1" w:lastColumn="0" w:lastRow="0" w:noHBand="0" w:noVBand="1" w:val="04A0"/>
      </w:tblPr>
      <w:tblGrid>
        <w:gridCol w:w="4703"/>
        <w:gridCol w:w="4703"/>
      </w:tblGrid>
      <w:tr>
        <w:tc>
          <w:tcPr>
            <w:tcW w:type="dxa" w:w="4703"/>
            <w:shd w:fill="16332A" w:val="clear"/>
          </w:tcPr>
          <w:p>
            <w:pPr>
              <w:spacing w:after="0"/>
            </w:pPr>
            <w:r/>
            <w:r>
              <w:rPr>
                <w:rFonts w:ascii="Calibri" w:hAnsi="Calibri" w:eastAsia="Calibri"/>
                <w:b/>
                <w:color w:val="FFFFFF"/>
                <w:sz w:val="20"/>
              </w:rPr>
              <w:t>Campo</w:t>
            </w:r>
          </w:p>
        </w:tc>
        <w:tc>
          <w:tcPr>
            <w:tcW w:type="dxa" w:w="4703"/>
            <w:shd w:fill="16332A" w:val="clear"/>
          </w:tcPr>
          <w:p>
            <w:pPr>
              <w:spacing w:after="0"/>
            </w:pPr>
            <w:r/>
            <w:r>
              <w:rPr>
                <w:rFonts w:ascii="Calibri" w:hAnsi="Calibri" w:eastAsia="Calibri"/>
                <w:b/>
                <w:color w:val="FFFFFF"/>
                <w:sz w:val="20"/>
              </w:rPr>
              <w:t>Contenido</w:t>
            </w:r>
          </w:p>
        </w:tc>
      </w:tr>
      <w:tr>
        <w:tc>
          <w:tcPr>
            <w:tcW w:type="dxa" w:w="4703"/>
          </w:tcPr>
          <w:p>
            <w:pPr>
              <w:spacing w:after="0"/>
            </w:pPr>
            <w:r/>
            <w:r>
              <w:rPr>
                <w:rFonts w:ascii="Calibri" w:hAnsi="Calibri" w:eastAsia="Calibri"/>
                <w:b/>
                <w:color w:val="1A241C"/>
                <w:sz w:val="20"/>
              </w:rPr>
              <w:t>Nombre del proyecto</w:t>
            </w:r>
          </w:p>
        </w:tc>
        <w:tc>
          <w:tcPr>
            <w:tcW w:type="dxa" w:w="4703"/>
          </w:tcPr>
          <w:p>
            <w:pPr>
              <w:spacing w:after="0"/>
            </w:pPr>
            <w:r/>
            <w:r>
              <w:rPr>
                <w:rFonts w:ascii="Calibri" w:hAnsi="Calibri" w:eastAsia="Calibri"/>
                <w:b w:val="0"/>
                <w:color w:val="1A241C"/>
                <w:sz w:val="20"/>
              </w:rPr>
              <w:t>Sistema web de gestión de obras, mantención y mejora para Elalmendro Ecohotel</w:t>
            </w:r>
          </w:p>
        </w:tc>
      </w:tr>
      <w:tr>
        <w:tc>
          <w:tcPr>
            <w:tcW w:type="dxa" w:w="4703"/>
          </w:tcPr>
          <w:p>
            <w:pPr>
              <w:spacing w:after="0"/>
            </w:pPr>
            <w:r/>
            <w:r>
              <w:rPr>
                <w:rFonts w:ascii="Calibri" w:hAnsi="Calibri" w:eastAsia="Calibri"/>
                <w:b/>
                <w:color w:val="1A241C"/>
                <w:sz w:val="20"/>
              </w:rPr>
              <w:t>Área(s) de desempeño</w:t>
            </w:r>
          </w:p>
        </w:tc>
        <w:tc>
          <w:tcPr>
            <w:tcW w:type="dxa" w:w="4703"/>
          </w:tcPr>
          <w:p>
            <w:pPr>
              <w:spacing w:after="0"/>
            </w:pPr>
            <w:r/>
            <w:r>
              <w:rPr>
                <w:rFonts w:ascii="Calibri" w:hAnsi="Calibri" w:eastAsia="Calibri"/>
                <w:b w:val="0"/>
                <w:color w:val="1A241C"/>
                <w:sz w:val="20"/>
              </w:rPr>
              <w:t>Desarrollo de software; gestión de proyectos informáticos; modelamiento de datos; aseguramiento de calidad y pruebas</w:t>
            </w:r>
          </w:p>
        </w:tc>
      </w:tr>
      <w:tr>
        <w:tc>
          <w:tcPr>
            <w:tcW w:type="dxa" w:w="4703"/>
          </w:tcPr>
          <w:p>
            <w:pPr>
              <w:spacing w:after="0"/>
            </w:pPr>
            <w:r/>
            <w:r>
              <w:rPr>
                <w:rFonts w:ascii="Calibri" w:hAnsi="Calibri" w:eastAsia="Calibri"/>
                <w:b/>
                <w:color w:val="1A241C"/>
                <w:sz w:val="20"/>
              </w:rPr>
              <w:t>Competencias del perfil de egreso</w:t>
            </w:r>
          </w:p>
        </w:tc>
        <w:tc>
          <w:tcPr>
            <w:tcW w:type="dxa" w:w="4703"/>
          </w:tcPr>
          <w:p>
            <w:pPr>
              <w:spacing w:after="0"/>
            </w:pPr>
            <w:r/>
            <w:r>
              <w:rPr>
                <w:rFonts w:ascii="Calibri" w:hAnsi="Calibri" w:eastAsia="Calibri"/>
                <w:b w:val="0"/>
                <w:color w:val="1A241C"/>
                <w:sz w:val="20"/>
              </w:rPr>
              <w:t>(1) Desarrollar una solución de software sistematizando desarrollo y mantenimiento. (2) Construir modelos de datos escalables. (3) Gestionar proyectos informáticos con alternativas para la toma de decisiones. (4) Diseñar y aplicar pruebas de validación de productos y procesos.</w:t>
            </w:r>
          </w:p>
        </w:tc>
      </w:tr>
    </w:tbl>
    <w:p>
      <w:pPr>
        <w:spacing w:before="200" w:after="160"/>
        <w:pStyle w:val="Heading2"/>
      </w:pPr>
      <w:r>
        <w:rPr>
          <w:rFonts w:ascii="Calibri" w:hAnsi="Calibri" w:eastAsia="Calibri"/>
          <w:b/>
          <w:color w:val="16332A"/>
          <w:sz w:val="26"/>
        </w:rPr>
        <w:t>3. Fundamentación del Proyecto APT</w:t>
      </w:r>
    </w:p>
    <w:p>
      <w:pPr>
        <w:spacing w:before="200" w:after="160"/>
        <w:pStyle w:val="Heading3"/>
      </w:pPr>
      <w:r>
        <w:rPr>
          <w:rFonts w:ascii="Calibri" w:hAnsi="Calibri" w:eastAsia="Calibri"/>
          <w:b/>
          <w:color w:val="16332A"/>
          <w:sz w:val="24"/>
        </w:rPr>
        <w:t>3.1 Relevancia del proyecto APT</w:t>
      </w:r>
    </w:p>
    <w:p>
      <w:pPr>
        <w:spacing w:after="160" w:before="0" w:line="276" w:lineRule="auto"/>
        <w:jc w:val="both"/>
      </w:pPr>
      <w:r>
        <w:rPr>
          <w:rFonts w:ascii="Calibri" w:hAnsi="Calibri" w:eastAsia="Calibri"/>
          <w:b w:val="0"/>
          <w:color w:val="1A241C"/>
          <w:sz w:val="22"/>
        </w:rPr>
        <w:t>El proyecto responde a una problemática real del área de Obras, Mantención y Mejora de Elalmendro Ecohotel. El responsable del área, Andrés Cordero, opera con múltiples libros Excel (máquinas, jardinería, obras recurrentes, emergencias, remodelaciones por zona y proyectos futuros). Esa fragmentación dificulta saber cuánto se ha gastado por pilar, cuándo vence una mantención anual (caldera, extintores, bomba de agua) y si hay stock de repuestos cuando ocurre una emergencia (tapas de baño, flexibles, sifones).</w:t>
      </w:r>
    </w:p>
    <w:p>
      <w:pPr>
        <w:spacing w:after="160" w:before="0" w:line="276" w:lineRule="auto"/>
        <w:jc w:val="both"/>
      </w:pPr>
      <w:r>
        <w:rPr>
          <w:rFonts w:ascii="Calibri" w:hAnsi="Calibri" w:eastAsia="Calibri"/>
          <w:b w:val="0"/>
          <w:color w:val="1A241C"/>
          <w:sz w:val="22"/>
        </w:rPr>
        <w:t>Se eligió este tema porque conecta ingeniería informática con operación hotelera: no es un ejercicio de laboratorio, sino un sistema de información para un cliente de la incubadora Duoc UC. Es relevante para el campo laboral de Ingeniería Informática porque reproduce el tipo de encargo que enfrenta un analista o desarrollador en organizaciones que aún dependen de planillas: levantamiento de requerimientos, diseño de datos, software transaccional, roles, alertas y control de costos.</w:t>
      </w:r>
    </w:p>
    <w:p>
      <w:pPr>
        <w:spacing w:after="160" w:before="0" w:line="276" w:lineRule="auto"/>
        <w:jc w:val="both"/>
      </w:pPr>
      <w:r>
        <w:rPr>
          <w:rFonts w:ascii="Calibri" w:hAnsi="Calibri" w:eastAsia="Calibri"/>
          <w:b w:val="0"/>
          <w:color w:val="1A241C"/>
          <w:sz w:val="22"/>
        </w:rPr>
        <w:t>La situación se ubica en Chile, en las instalaciones de Elalmendro Ecohotel (hotel, centro de eventos y jardines). Impacta al administrador de obras, al personal interno de mantención, a proveedores externos (por ejemplo mantención anual de bombas) y, de forma indirecta, a huéspedes y eventos, porque una falla no registrada o un extintor vencido es un riesgo operativo y de cumplimiento. El valor del APT es centralizar la información histórica, visibilizar costos para reuniones de jefes (ejemplo: pérgola valorizada en $1.500.000) y emitir alertas con anticipación cercana a dos semanas.</w:t>
      </w:r>
    </w:p>
    <w:p>
      <w:pPr>
        <w:spacing w:after="160" w:before="0" w:line="276" w:lineRule="auto"/>
        <w:jc w:val="both"/>
      </w:pPr>
      <w:r>
        <w:rPr>
          <w:rFonts w:ascii="Calibri" w:hAnsi="Calibri" w:eastAsia="Calibri"/>
          <w:b w:val="0"/>
          <w:color w:val="1A241C"/>
          <w:sz w:val="22"/>
        </w:rPr>
        <w:t>El inventario de bodega/caducidad del hotel quedó fuera de alcance: esa área no autorizó cambios porque el establecimiento está migrando de software. El cliente redirigió el encargo hacia su propia área, lo que aumenta la pertinencia y la factibilidad de un producto usable en el semestre.</w:t>
      </w:r>
    </w:p>
    <w:p>
      <w:pPr>
        <w:spacing w:before="200" w:after="160"/>
        <w:pStyle w:val="Heading3"/>
      </w:pPr>
      <w:r>
        <w:rPr>
          <w:rFonts w:ascii="Calibri" w:hAnsi="Calibri" w:eastAsia="Calibri"/>
          <w:b/>
          <w:color w:val="16332A"/>
          <w:sz w:val="24"/>
        </w:rPr>
        <w:t>3.2 Descripción del Proyecto APT</w:t>
      </w:r>
    </w:p>
    <w:p>
      <w:pPr>
        <w:spacing w:after="160" w:before="0" w:line="276" w:lineRule="auto"/>
        <w:jc w:val="both"/>
      </w:pPr>
      <w:r>
        <w:rPr>
          <w:rFonts w:ascii="Calibri" w:hAnsi="Calibri" w:eastAsia="Calibri"/>
          <w:b w:val="0"/>
          <w:color w:val="1A241C"/>
          <w:sz w:val="22"/>
        </w:rPr>
        <w:t>Se espera construir un software interno, independiente de la página web pública del hotel, que permita registrar y consultar mantenciones (máquinas, jardinería por temporada, obras recurrentes y reactivas), mejoras futuras valorizadas y remodelaciones por zona (habitaciones, pasillos, salones), con ítems de costo (categoría, proveedor, m² o unidades, IVA, total). Incluirá ficha de activo fijo con carga de garantía, presupuesto que se descuenta al comprar o consumir materiales, inventario operativo anclado a emergencias y un tablero visual por cuadros (no listas tipo ClickUp, según preferencia explícita del cliente), con identidad Elalmendro Ecohotel.</w:t>
      </w:r>
    </w:p>
    <w:p>
      <w:pPr>
        <w:spacing w:after="160" w:before="0" w:line="276" w:lineRule="auto"/>
        <w:jc w:val="both"/>
      </w:pPr>
      <w:r>
        <w:rPr>
          <w:rFonts w:ascii="Calibri" w:hAnsi="Calibri" w:eastAsia="Calibri"/>
          <w:b w:val="0"/>
          <w:color w:val="1A241C"/>
          <w:sz w:val="22"/>
        </w:rPr>
        <w:t>En esta etapa Capstone el producto es el sistema (aplicación web), no una aplicación móvil. El despliegue en servidor del hotel se contempla como preparación e indicación de gastos posteriores, cuando el cliente elija la solución entre los grupos de la incubadora.</w:t>
      </w:r>
    </w:p>
    <w:p>
      <w:pPr>
        <w:spacing w:before="200" w:after="160"/>
        <w:pStyle w:val="Heading3"/>
      </w:pPr>
      <w:r>
        <w:rPr>
          <w:rFonts w:ascii="Calibri" w:hAnsi="Calibri" w:eastAsia="Calibri"/>
          <w:b/>
          <w:color w:val="16332A"/>
          <w:sz w:val="24"/>
        </w:rPr>
        <w:t>3.3 Pertinencia del proyecto con el perfil de egreso</w:t>
      </w:r>
    </w:p>
    <w:p>
      <w:pPr>
        <w:spacing w:after="160" w:before="0" w:line="276" w:lineRule="auto"/>
        <w:jc w:val="both"/>
      </w:pPr>
      <w:r>
        <w:rPr>
          <w:rFonts w:ascii="Calibri" w:hAnsi="Calibri" w:eastAsia="Calibri"/>
          <w:b w:val="0"/>
          <w:color w:val="1A241C"/>
          <w:sz w:val="22"/>
        </w:rPr>
        <w:t>El perfil de egreso de Ingeniería Informática exige construir software, modelar datos, gestionar el proyecto y validar calidad. Este APT obliga a ejercer esas competencias de forma simultánea, no aislada.</w:t>
      </w:r>
    </w:p>
    <w:p>
      <w:pPr>
        <w:spacing w:after="160" w:before="0" w:line="276" w:lineRule="auto"/>
        <w:jc w:val="both"/>
      </w:pPr>
      <w:r>
        <w:rPr>
          <w:rFonts w:ascii="Calibri" w:hAnsi="Calibri" w:eastAsia="Calibri"/>
          <w:b w:val="0"/>
          <w:color w:val="1A241C"/>
          <w:sz w:val="22"/>
        </w:rPr>
        <w:t>Desarrollo de software: se sistematiza el ciclo de vida (requerimientos, diseño de interfaz de cuadros, implementación de módulos CRUD, integración de notificaciones y cierre). Los componentes (autenticación, pilares, activo fijo, presupuesto, alertas) deben integrarse en una sola plataforma.</w:t>
      </w:r>
    </w:p>
    <w:p>
      <w:pPr>
        <w:spacing w:after="160" w:before="0" w:line="276" w:lineRule="auto"/>
        <w:jc w:val="both"/>
      </w:pPr>
      <w:r>
        <w:rPr>
          <w:rFonts w:ascii="Calibri" w:hAnsi="Calibri" w:eastAsia="Calibri"/>
          <w:b w:val="0"/>
          <w:color w:val="1A241C"/>
          <w:sz w:val="22"/>
        </w:rPr>
        <w:t>Modelos de datos: activos, mantenciones periódicas, órdenes de compra, stock, usuarios y documentos de garantía requieren un diseño relacional escalable por año y por área (hotel, centro de eventos, jardinería).</w:t>
      </w:r>
    </w:p>
    <w:p>
      <w:pPr>
        <w:spacing w:after="160" w:before="0" w:line="276" w:lineRule="auto"/>
        <w:jc w:val="both"/>
      </w:pPr>
      <w:r>
        <w:rPr>
          <w:rFonts w:ascii="Calibri" w:hAnsi="Calibri" w:eastAsia="Calibri"/>
          <w:b w:val="0"/>
          <w:color w:val="1A241C"/>
          <w:sz w:val="22"/>
        </w:rPr>
        <w:t>Gestión de proyectos informáticos: el equipo planifica alternativas (alcance MVP versus módulos deseables), controla hitos de las tres fases y presenta opciones al cliente (correo versus aviso en pantalla, Gantt en el MVP o calendario).</w:t>
      </w:r>
    </w:p>
    <w:p>
      <w:pPr>
        <w:spacing w:after="160" w:before="0" w:line="276" w:lineRule="auto"/>
        <w:jc w:val="both"/>
      </w:pPr>
      <w:r>
        <w:rPr>
          <w:rFonts w:ascii="Calibri" w:hAnsi="Calibri" w:eastAsia="Calibri"/>
          <w:b w:val="0"/>
          <w:color w:val="1A241C"/>
          <w:sz w:val="22"/>
        </w:rPr>
        <w:t>Pruebas: se diseñarán y aplicarán pruebas de validación de formularios, roles, descuento de stock y alertas, y se corregirá el producto con esos resultados. Sin pruebas, no hay evidencia de que el sistema evite el olvido de extintores o el doble conteo de costos.</w:t>
      </w:r>
    </w:p>
    <w:p>
      <w:pPr>
        <w:spacing w:before="200" w:after="160"/>
        <w:pStyle w:val="Heading3"/>
      </w:pPr>
      <w:r>
        <w:rPr>
          <w:rFonts w:ascii="Calibri" w:hAnsi="Calibri" w:eastAsia="Calibri"/>
          <w:b/>
          <w:color w:val="16332A"/>
          <w:sz w:val="24"/>
        </w:rPr>
        <w:t>3.4 Relación con los intereses profesionales</w:t>
      </w:r>
    </w:p>
    <w:p>
      <w:pPr>
        <w:spacing w:after="160" w:before="0" w:line="276" w:lineRule="auto"/>
        <w:jc w:val="both"/>
      </w:pPr>
      <w:r>
        <w:rPr>
          <w:rFonts w:ascii="Calibri" w:hAnsi="Calibri" w:eastAsia="Calibri"/>
          <w:b w:val="0"/>
          <w:color w:val="1A241C"/>
          <w:sz w:val="22"/>
        </w:rPr>
        <w:t>Interés profesional compartido: ejercer como desarrolladores y analistas capaces de traducir un proceso de negocio (mantención hotelera) en un sistema con datos, roles y costos, acercándose al tipo de trabajo en empresas de software, consultoría o áreas TI de operaciones.</w:t>
      </w:r>
    </w:p>
    <w:p>
      <w:pPr>
        <w:spacing w:after="160" w:before="0" w:line="276" w:lineRule="auto"/>
        <w:jc w:val="both"/>
      </w:pPr>
      <w:r>
        <w:rPr>
          <w:rFonts w:ascii="Calibri" w:hAnsi="Calibri" w:eastAsia="Calibri"/>
          <w:b w:val="0"/>
          <w:color w:val="1A241C"/>
          <w:sz w:val="22"/>
        </w:rPr>
        <w:t>Javier Salgado (liderazgo de proyecto y nexo con el cliente): interés en gestión de proyectos, comunicación con stakeholders y priorización de alcance. El APT aporta práctica de reuniones formales, bitácoras y un único canal con el cliente, como pidió la incubadora. Realizar este proyecto contribuye a titularse con evidencia de trabajo real, no solo académico.</w:t>
      </w:r>
    </w:p>
    <w:p>
      <w:pPr>
        <w:spacing w:after="160" w:before="0" w:line="276" w:lineRule="auto"/>
        <w:jc w:val="both"/>
      </w:pPr>
      <w:r>
        <w:rPr>
          <w:rFonts w:ascii="Calibri" w:hAnsi="Calibri" w:eastAsia="Calibri"/>
          <w:b w:val="0"/>
          <w:color w:val="1A241C"/>
          <w:sz w:val="22"/>
        </w:rPr>
        <w:t>Matías Castro (datos, backend e interfaz del prototipo): interés en bases de datos, reglas de negocio (periodicidad que alimenta la Gantt, descuento de presupuesto), archivos de garantía e interfaces claras para usuarios no informáticos. El cliente rechazó ClickUp y Salesforce; diseñar cuadros grandes es práctica directa de UX aplicada a software de operaciones. El APT fortalece el diseño de modelos, la integridad transaccional y la construcción de un prototipo navegable.</w:t>
      </w:r>
    </w:p>
    <w:p>
      <w:pPr>
        <w:spacing w:before="200" w:after="160"/>
        <w:pStyle w:val="Heading3"/>
      </w:pPr>
      <w:r>
        <w:rPr>
          <w:rFonts w:ascii="Calibri" w:hAnsi="Calibri" w:eastAsia="Calibri"/>
          <w:b/>
          <w:color w:val="16332A"/>
          <w:sz w:val="24"/>
        </w:rPr>
        <w:t>3.5 Factibilidad de desarrollo del Proyecto APT</w:t>
      </w:r>
    </w:p>
    <w:p>
      <w:pPr>
        <w:spacing w:after="160" w:before="0" w:line="276" w:lineRule="auto"/>
        <w:jc w:val="both"/>
      </w:pPr>
      <w:r>
        <w:rPr>
          <w:rFonts w:ascii="Calibri" w:hAnsi="Calibri" w:eastAsia="Calibri"/>
          <w:b w:val="0"/>
          <w:color w:val="1A241C"/>
          <w:sz w:val="22"/>
        </w:rPr>
        <w:t>El proyecto es factible en el semestre de Capstone. El tiempo de dieciocho semanas en tres fases alcanza para un MVP web de los tres pilares, autenticación, alertas básicas y un módulo de costos, dejando como deseable la importación masiva de todos los históricos y el servidor de producción del hotel. Las horas de taller más el trabajo autónomo cubren diseño, implementación y pruebas si el alcance se recorta con claridad.</w:t>
      </w:r>
    </w:p>
    <w:p>
      <w:pPr>
        <w:spacing w:after="160" w:before="0" w:line="276" w:lineRule="auto"/>
        <w:jc w:val="both"/>
      </w:pPr>
      <w:r>
        <w:rPr>
          <w:rFonts w:ascii="Calibri" w:hAnsi="Calibri" w:eastAsia="Calibri"/>
          <w:b w:val="0"/>
          <w:color w:val="1A241C"/>
          <w:sz w:val="22"/>
        </w:rPr>
        <w:t>Materiales: computador, entorno de desarrollo, motor de base de datos libre, repositorio Git (https://github.com/Ma0astro6/CAPSTONE) y prototipo HTML/CSS. El cliente entrega Excel ordenados por sección. No se requiere hardware industrial ni integración con el PMS del hotel.</w:t>
      </w:r>
    </w:p>
    <w:p>
      <w:pPr>
        <w:spacing w:after="160" w:before="0" w:line="276" w:lineRule="auto"/>
        <w:jc w:val="both"/>
      </w:pPr>
      <w:r>
        <w:rPr>
          <w:rFonts w:ascii="Calibri" w:hAnsi="Calibri" w:eastAsia="Calibri"/>
          <w:b w:val="0"/>
          <w:color w:val="1A241C"/>
          <w:sz w:val="22"/>
        </w:rPr>
        <w:t>Facilitadores: cliente disponible a través del líder del grupo; coordinadora Paz Morales; datos reales de habitaciones y listado de máquinas; criterio de UX ya declarado (cuadros, no listas). Obstaculizadores y mitigación: (1) demora en Excel históricos → el MVP usa datos semilla; (2) disponibilidad del cliente → un solo correo del líder; (3) cambio de software del hotel → no integrar inventario ni la web pública; (4) alcance excesivo → priorizar CRUD, alertas y costos por pilar; (5) hosting → documentar despliegue; el servidor queda como gasto posterior del hotel.</w:t>
      </w:r>
    </w:p>
    <w:p>
      <w:pPr>
        <w:spacing w:before="280" w:after="160"/>
        <w:pStyle w:val="Heading1"/>
      </w:pPr>
      <w:r>
        <w:rPr>
          <w:rFonts w:ascii="Calibri" w:hAnsi="Calibri" w:eastAsia="Calibri"/>
          <w:b/>
          <w:color w:val="16332A"/>
          <w:sz w:val="32"/>
        </w:rPr>
        <w:t>Individual conclusions (English only)</w:t>
      </w:r>
    </w:p>
    <w:p>
      <w:pPr>
        <w:spacing w:before="200" w:after="160"/>
        <w:pStyle w:val="Heading3"/>
      </w:pPr>
      <w:r>
        <w:rPr>
          <w:rFonts w:ascii="Calibri" w:hAnsi="Calibri" w:eastAsia="Calibri"/>
          <w:b/>
          <w:color w:val="16332A"/>
          <w:sz w:val="24"/>
        </w:rPr>
        <w:t>Javier Salgado</w:t>
      </w:r>
    </w:p>
    <w:p>
      <w:pPr>
        <w:spacing w:after="160" w:before="0" w:line="276" w:lineRule="auto"/>
        <w:jc w:val="both"/>
      </w:pPr>
      <w:r>
        <w:rPr>
          <w:rFonts w:ascii="Calibri" w:hAnsi="Calibri" w:eastAsia="Calibri"/>
          <w:b w:val="0"/>
          <w:color w:val="1A241C"/>
          <w:sz w:val="22"/>
        </w:rPr>
        <w:t>This Capstone definition shows that a hotel operations problem can be turned into a bounded software project without waiting for the property-management system to stabilize. Centralizing maintenance, improvements and remodeling data is feasible in one academic term if the team protects the MVP and treats full historical import and on-premise hosting as later work. Working with a real client also confirmed that requirements are social, not only technical: the user interface must match how Andrés Cordero actually thinks (large tiles, not task lists). I conclude that Phase 1 is sufficient to start construction because the three pillars, roles and cost-control need are already explicit.</w:t>
      </w:r>
    </w:p>
    <w:p>
      <w:pPr>
        <w:spacing w:before="200" w:after="160"/>
        <w:pStyle w:val="Heading3"/>
      </w:pPr>
      <w:r>
        <w:rPr>
          <w:rFonts w:ascii="Calibri" w:hAnsi="Calibri" w:eastAsia="Calibri"/>
          <w:b/>
          <w:color w:val="16332A"/>
          <w:sz w:val="24"/>
        </w:rPr>
        <w:t>Matías Castro</w:t>
      </w:r>
    </w:p>
    <w:p>
      <w:pPr>
        <w:spacing w:after="160" w:before="0" w:line="276" w:lineRule="auto"/>
        <w:jc w:val="both"/>
      </w:pPr>
      <w:r>
        <w:rPr>
          <w:rFonts w:ascii="Calibri" w:hAnsi="Calibri" w:eastAsia="Calibri"/>
          <w:b w:val="0"/>
          <w:color w:val="1A241C"/>
          <w:sz w:val="22"/>
        </w:rPr>
        <w:t>From a data perspective, the current Excel landscape is a set of overlapping ledgers rather than a database. The main conclusion of this phase is that fixed assets, periodic jobs, reactive work, spare parts and purchase orders must share keys; otherwise alerts and budgets will drift. I also conclude that warranty files and annual dates (boiler, extinguishers) are not optional fields: they are the reason the client asked for software. Phase 2 should start with the relational schema, even if the interface is still a prototype, because every screen we sketched depends on those entities.</w:t>
      </w:r>
    </w:p>
    <w:p>
      <w:pPr>
        <w:spacing w:before="280" w:after="160"/>
        <w:pStyle w:val="Heading1"/>
      </w:pPr>
      <w:r>
        <w:rPr>
          <w:rFonts w:ascii="Calibri" w:hAnsi="Calibri" w:eastAsia="Calibri"/>
          <w:b/>
          <w:color w:val="16332A"/>
          <w:sz w:val="32"/>
        </w:rPr>
        <w:t>Individual reflection (English only)</w:t>
      </w:r>
    </w:p>
    <w:p>
      <w:pPr>
        <w:spacing w:before="200" w:after="160"/>
        <w:pStyle w:val="Heading3"/>
      </w:pPr>
      <w:r>
        <w:rPr>
          <w:rFonts w:ascii="Calibri" w:hAnsi="Calibri" w:eastAsia="Calibri"/>
          <w:b/>
          <w:color w:val="16332A"/>
          <w:sz w:val="24"/>
        </w:rPr>
        <w:t>Javier Salgado</w:t>
      </w:r>
    </w:p>
    <w:p>
      <w:pPr>
        <w:spacing w:after="160" w:before="0" w:line="276" w:lineRule="auto"/>
        <w:jc w:val="both"/>
      </w:pPr>
      <w:r>
        <w:rPr>
          <w:rFonts w:ascii="Calibri" w:hAnsi="Calibri" w:eastAsia="Calibri"/>
          <w:b w:val="0"/>
          <w:color w:val="1A241C"/>
          <w:sz w:val="22"/>
        </w:rPr>
        <w:t>Reflecting on Phase 1, I learned that scoping is the real project-management skill: the first idea (inventory) collapsed, and the successful move was to follow the client into works and maintenance instead of forcing the original brief. I still need to improve timeboxing of English academic writing so it is not left to the last day. As a future professional I want to keep a single communication channel with stakeholders and to record meeting decisions, because informal chat does not replace a requirements baseline.</w:t>
      </w:r>
    </w:p>
    <w:p>
      <w:pPr>
        <w:spacing w:before="200" w:after="160"/>
        <w:pStyle w:val="Heading3"/>
      </w:pPr>
      <w:r>
        <w:rPr>
          <w:rFonts w:ascii="Calibri" w:hAnsi="Calibri" w:eastAsia="Calibri"/>
          <w:b/>
          <w:color w:val="16332A"/>
          <w:sz w:val="24"/>
        </w:rPr>
        <w:t>Matías Castro</w:t>
      </w:r>
    </w:p>
    <w:p>
      <w:pPr>
        <w:spacing w:after="160" w:before="0" w:line="276" w:lineRule="auto"/>
        <w:jc w:val="both"/>
      </w:pPr>
      <w:r>
        <w:rPr>
          <w:rFonts w:ascii="Calibri" w:hAnsi="Calibri" w:eastAsia="Calibri"/>
          <w:b w:val="0"/>
          <w:color w:val="1A241C"/>
          <w:sz w:val="22"/>
        </w:rPr>
        <w:t>This phase made me more careful about “we will just copy the Excel.” Spreadsheets hide exceptions: empty dashboards when staff move to the event center, compressed machine lists, missing maintenance costs. My reflection is that modeling must include those exceptions or the database will look complete and still be wrong. I intend to document assumptions next to each entity. The main personal gap to close in Phase 2 is writing tests together with tables, not after the interface is finished.</w:t>
      </w:r>
    </w:p>
    <w:p>
      <w:pPr>
        <w:spacing w:before="280" w:after="160"/>
        <w:pStyle w:val="Heading1"/>
      </w:pPr>
      <w:r>
        <w:rPr>
          <w:rFonts w:ascii="Calibri" w:hAnsi="Calibri" w:eastAsia="Calibri"/>
          <w:b/>
          <w:color w:val="16332A"/>
          <w:sz w:val="32"/>
        </w:rPr>
        <w:t>Referencias</w:t>
      </w:r>
    </w:p>
    <w:p>
      <w:pPr>
        <w:spacing w:after="120" w:before="0" w:line="276" w:lineRule="auto"/>
        <w:jc w:val="both"/>
      </w:pPr>
      <w:r>
        <w:rPr>
          <w:rFonts w:ascii="Calibri" w:hAnsi="Calibri" w:eastAsia="Calibri"/>
          <w:b w:val="0"/>
          <w:color w:val="1A241C"/>
          <w:sz w:val="22"/>
        </w:rPr>
        <w:t>Cordero, A. (2026, 3 de septiembre). Reunión de levantamiento de requerimientos — Elalmendro Ecohotel [Reunión virtual, incubadora Duoc UC]. Coordinación de Paz Morales.</w:t>
      </w:r>
    </w:p>
    <w:p>
      <w:pPr>
        <w:spacing w:after="120" w:before="0" w:line="276" w:lineRule="auto"/>
        <w:jc w:val="both"/>
      </w:pPr>
      <w:r>
        <w:rPr>
          <w:rFonts w:ascii="Calibri" w:hAnsi="Calibri" w:eastAsia="Calibri"/>
          <w:b w:val="0"/>
          <w:color w:val="1A241C"/>
          <w:sz w:val="22"/>
        </w:rPr>
        <w:t>IEEE Computer Society. (1998). IEEE Std 830-1998: IEEE recommended practice for software requirements specifications. IEEE.</w:t>
      </w:r>
    </w:p>
    <w:p>
      <w:pPr>
        <w:spacing w:after="120" w:before="0" w:line="276" w:lineRule="auto"/>
        <w:jc w:val="both"/>
      </w:pPr>
      <w:r>
        <w:rPr>
          <w:rFonts w:ascii="Calibri" w:hAnsi="Calibri" w:eastAsia="Calibri"/>
          <w:b w:val="0"/>
          <w:color w:val="1A241C"/>
          <w:sz w:val="22"/>
        </w:rPr>
        <w:t>Pressman, R. S., y Maxim, B. R. (2020). Software engineering: A practitioner’s approach (9.ª ed.). McGraw-Hill.</w:t>
      </w:r>
    </w:p>
    <w:p>
      <w:pPr>
        <w:spacing w:after="120" w:before="0" w:line="276" w:lineRule="auto"/>
        <w:jc w:val="both"/>
      </w:pPr>
      <w:r>
        <w:rPr>
          <w:rFonts w:ascii="Calibri" w:hAnsi="Calibri" w:eastAsia="Calibri"/>
          <w:b w:val="0"/>
          <w:color w:val="1A241C"/>
          <w:sz w:val="22"/>
        </w:rPr>
        <w:t>Sommerville, I. (2016). Software engineering (10.ª ed.). Pearson.</w:t>
      </w:r>
    </w:p>
    <w:p>
      <w:pPr>
        <w:spacing w:after="120" w:before="0" w:line="276" w:lineRule="auto"/>
        <w:jc w:val="both"/>
      </w:pPr>
      <w:r>
        <w:rPr>
          <w:rFonts w:ascii="Calibri" w:hAnsi="Calibri" w:eastAsia="Calibri"/>
          <w:b w:val="0"/>
          <w:color w:val="1A241C"/>
          <w:sz w:val="22"/>
        </w:rPr>
        <w:t>Duoc UC. (2026). Guía 1. Definición Proyecto APT — Asignatura Capstone (PTY4614). Subdirección de Evaluación de Resultados de Aprendizaje.</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C675E"/>
        <w:sz w:val="18"/>
      </w:rPr>
      <w:t xml:space="preserve">Duoc UC  ·  PTY4614 Capstone  ·  Guía 1 Definición Proyecto APT  ·  </w:t>
    </w:r>
    <w:r>
      <w:rPr>
        <w:rFonts w:ascii="Calibri" w:hAnsi="Calibri" w:eastAsia="Calibri"/>
        <w:b w:val="0"/>
        <w:color w:val="5C675E"/>
        <w:sz w:val="18"/>
      </w:rPr>
      <w:fldChar w:fldCharType="begin"/>
    </w:r>
    <w:r>
      <w:rPr>
        <w:rFonts w:ascii="Calibri" w:hAnsi="Calibri" w:eastAsia="Calibri"/>
        <w:b w:val="0"/>
        <w:color w:val="5C675E"/>
        <w:sz w:val="18"/>
      </w:rPr>
      <w:instrText xml:space="preserve"> PAGE </w:instrText>
    </w:r>
    <w:r>
      <w:rPr>
        <w:rFonts w:ascii="Calibri" w:hAnsi="Calibri" w:eastAsia="Calibri"/>
        <w:b w:val="0"/>
        <w:color w:val="5C675E"/>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